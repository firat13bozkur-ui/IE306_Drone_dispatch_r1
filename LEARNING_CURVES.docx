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9E72A" w14:textId="77777777" w:rsidR="00FC1B03" w:rsidRDefault="00000000" w:rsidP="00FC1B03">
      <w:pPr>
        <w:jc w:val="center"/>
        <w:rPr>
          <w:b/>
          <w:sz w:val="44"/>
        </w:rPr>
      </w:pPr>
      <w:r w:rsidRPr="00FC1B03">
        <w:rPr>
          <w:b/>
          <w:color w:val="EE0000"/>
          <w:sz w:val="44"/>
        </w:rPr>
        <w:t>IE306 Term Project</w:t>
      </w:r>
      <w:r>
        <w:rPr>
          <w:b/>
          <w:sz w:val="44"/>
        </w:rPr>
        <w:br/>
        <w:t>Learning Curves Appendix</w:t>
      </w:r>
    </w:p>
    <w:p w14:paraId="470B5803" w14:textId="77777777" w:rsidR="00FC1B03" w:rsidRDefault="00FC1B03" w:rsidP="00FC1B03">
      <w:pPr>
        <w:jc w:val="center"/>
        <w:rPr>
          <w:b/>
          <w:sz w:val="44"/>
        </w:rPr>
      </w:pPr>
    </w:p>
    <w:p w14:paraId="2DBC0AD0" w14:textId="77777777" w:rsidR="00FC1B03" w:rsidRDefault="00FC1B03" w:rsidP="00FC1B03">
      <w:pPr>
        <w:pStyle w:val="ListeParagraf"/>
        <w:numPr>
          <w:ilvl w:val="0"/>
          <w:numId w:val="11"/>
        </w:numPr>
        <w:rPr>
          <w:b/>
        </w:rPr>
      </w:pPr>
      <w:r w:rsidRPr="00FC1B03">
        <w:rPr>
          <w:b/>
          <w:sz w:val="36"/>
          <w:szCs w:val="18"/>
        </w:rPr>
        <w:t>DQN’S and BC’s Curves</w:t>
      </w:r>
    </w:p>
    <w:p w14:paraId="3317A35D" w14:textId="1BBFF238" w:rsidR="00287C03" w:rsidRPr="00FC1B03" w:rsidRDefault="00000000" w:rsidP="00FC1B03">
      <w:pPr>
        <w:pStyle w:val="ListeParagraf"/>
        <w:numPr>
          <w:ilvl w:val="0"/>
          <w:numId w:val="11"/>
        </w:numPr>
        <w:rPr>
          <w:b/>
        </w:rPr>
      </w:pPr>
      <w:r w:rsidRPr="00FC1B03">
        <w:rPr>
          <w:b/>
        </w:rPr>
        <w:br w:type="page"/>
      </w:r>
    </w:p>
    <w:p w14:paraId="2CE2ED85" w14:textId="77777777" w:rsidR="00287C03" w:rsidRDefault="00000000">
      <w:pPr>
        <w:pStyle w:val="Balk1"/>
        <w:jc w:val="center"/>
      </w:pPr>
      <w:r>
        <w:lastRenderedPageBreak/>
        <w:t>DQN Learning Curve</w:t>
      </w:r>
    </w:p>
    <w:p w14:paraId="18BECCC7" w14:textId="77777777" w:rsidR="00287C03" w:rsidRDefault="00000000">
      <w:pPr>
        <w:jc w:val="center"/>
      </w:pPr>
      <w:r>
        <w:rPr>
          <w:noProof/>
        </w:rPr>
        <w:drawing>
          <wp:inline distT="0" distB="0" distL="0" distR="0" wp14:anchorId="5D75A8A3" wp14:editId="05D361CA">
            <wp:extent cx="8046720" cy="447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QN_Learning_Curv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2B061" w14:textId="77777777" w:rsidR="00287C03" w:rsidRDefault="00000000">
      <w:r>
        <w:br w:type="page"/>
      </w:r>
    </w:p>
    <w:p w14:paraId="49F55B05" w14:textId="77777777" w:rsidR="00287C03" w:rsidRDefault="00000000">
      <w:pPr>
        <w:pStyle w:val="Balk1"/>
        <w:jc w:val="center"/>
      </w:pPr>
      <w:r>
        <w:lastRenderedPageBreak/>
        <w:t>Double DQN Learning Curve</w:t>
      </w:r>
    </w:p>
    <w:p w14:paraId="64B1AA3A" w14:textId="77777777" w:rsidR="00287C03" w:rsidRDefault="00000000">
      <w:pPr>
        <w:jc w:val="center"/>
      </w:pPr>
      <w:r>
        <w:rPr>
          <w:noProof/>
        </w:rPr>
        <w:drawing>
          <wp:inline distT="0" distB="0" distL="0" distR="0" wp14:anchorId="195B3D6E" wp14:editId="5C505D88">
            <wp:extent cx="8046720" cy="4470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ouble_DQN_Learning_Curv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63FE" w14:textId="77777777" w:rsidR="00287C03" w:rsidRDefault="00000000">
      <w:r>
        <w:br w:type="page"/>
      </w:r>
    </w:p>
    <w:p w14:paraId="37F4B07C" w14:textId="77777777" w:rsidR="00287C03" w:rsidRDefault="00000000">
      <w:pPr>
        <w:pStyle w:val="Balk1"/>
        <w:jc w:val="center"/>
      </w:pPr>
      <w:r>
        <w:lastRenderedPageBreak/>
        <w:t>Dueling DQN Learning Curve</w:t>
      </w:r>
    </w:p>
    <w:p w14:paraId="41235B24" w14:textId="77777777" w:rsidR="00287C03" w:rsidRDefault="00000000">
      <w:pPr>
        <w:jc w:val="center"/>
      </w:pPr>
      <w:r>
        <w:rPr>
          <w:noProof/>
        </w:rPr>
        <w:drawing>
          <wp:inline distT="0" distB="0" distL="0" distR="0" wp14:anchorId="12210991" wp14:editId="1878CD61">
            <wp:extent cx="8046720" cy="4470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Dueling_DQN_Learning_Curv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C429B" w14:textId="77777777" w:rsidR="00287C03" w:rsidRDefault="00000000">
      <w:r>
        <w:br w:type="page"/>
      </w:r>
    </w:p>
    <w:p w14:paraId="4843F592" w14:textId="77777777" w:rsidR="00287C03" w:rsidRDefault="00000000">
      <w:pPr>
        <w:pStyle w:val="Balk1"/>
        <w:jc w:val="center"/>
      </w:pPr>
      <w:r>
        <w:lastRenderedPageBreak/>
        <w:t>BC Seed 0 Loss Curve</w:t>
      </w:r>
    </w:p>
    <w:p w14:paraId="7230C3E5" w14:textId="77777777" w:rsidR="00287C03" w:rsidRDefault="00000000">
      <w:pPr>
        <w:jc w:val="center"/>
      </w:pPr>
      <w:r>
        <w:rPr>
          <w:noProof/>
        </w:rPr>
        <w:drawing>
          <wp:inline distT="0" distB="0" distL="0" distR="0" wp14:anchorId="6D6BC393" wp14:editId="5A3AC73A">
            <wp:extent cx="8046720" cy="4470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BC_Seed_0_Loss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0A92" w14:textId="77777777" w:rsidR="00287C03" w:rsidRDefault="00000000">
      <w:r>
        <w:br w:type="page"/>
      </w:r>
    </w:p>
    <w:p w14:paraId="221A6FE9" w14:textId="77777777" w:rsidR="00287C03" w:rsidRDefault="00000000">
      <w:pPr>
        <w:pStyle w:val="Balk1"/>
        <w:jc w:val="center"/>
      </w:pPr>
      <w:r>
        <w:lastRenderedPageBreak/>
        <w:t>BC Seed 0 Accuracy Curve</w:t>
      </w:r>
    </w:p>
    <w:p w14:paraId="6B44148F" w14:textId="77777777" w:rsidR="00287C03" w:rsidRDefault="00000000">
      <w:pPr>
        <w:jc w:val="center"/>
      </w:pPr>
      <w:r>
        <w:rPr>
          <w:noProof/>
        </w:rPr>
        <w:drawing>
          <wp:inline distT="0" distB="0" distL="0" distR="0" wp14:anchorId="1BF9DA68" wp14:editId="5B3C958E">
            <wp:extent cx="8046720" cy="4470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BC_Seed_0_Accuracy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A6C4" w14:textId="77777777" w:rsidR="00287C03" w:rsidRDefault="00000000">
      <w:r>
        <w:br w:type="page"/>
      </w:r>
    </w:p>
    <w:p w14:paraId="786B6792" w14:textId="77777777" w:rsidR="00287C03" w:rsidRDefault="00000000">
      <w:pPr>
        <w:pStyle w:val="Balk1"/>
        <w:jc w:val="center"/>
      </w:pPr>
      <w:r>
        <w:lastRenderedPageBreak/>
        <w:t>BC Seed 1 Loss Curve</w:t>
      </w:r>
    </w:p>
    <w:p w14:paraId="4B7138FC" w14:textId="77777777" w:rsidR="00287C03" w:rsidRDefault="00000000">
      <w:pPr>
        <w:jc w:val="center"/>
      </w:pPr>
      <w:r>
        <w:rPr>
          <w:noProof/>
        </w:rPr>
        <w:drawing>
          <wp:inline distT="0" distB="0" distL="0" distR="0" wp14:anchorId="3E425741" wp14:editId="121A3D52">
            <wp:extent cx="8046720" cy="4470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BC_Seed_1_Loss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F995" w14:textId="77777777" w:rsidR="00287C03" w:rsidRDefault="00000000">
      <w:r>
        <w:br w:type="page"/>
      </w:r>
    </w:p>
    <w:p w14:paraId="1AAAA166" w14:textId="77777777" w:rsidR="00287C03" w:rsidRDefault="00000000">
      <w:pPr>
        <w:pStyle w:val="Balk1"/>
        <w:jc w:val="center"/>
      </w:pPr>
      <w:r>
        <w:lastRenderedPageBreak/>
        <w:t>BC Seed 1 Accuracy Curve</w:t>
      </w:r>
    </w:p>
    <w:p w14:paraId="1EFE787C" w14:textId="77777777" w:rsidR="00287C03" w:rsidRDefault="00000000">
      <w:pPr>
        <w:jc w:val="center"/>
      </w:pPr>
      <w:r>
        <w:rPr>
          <w:noProof/>
        </w:rPr>
        <w:drawing>
          <wp:inline distT="0" distB="0" distL="0" distR="0" wp14:anchorId="13AF2B10" wp14:editId="4213C819">
            <wp:extent cx="8046720" cy="4470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BC_Seed_1_Accuracy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E9E4" w14:textId="77777777" w:rsidR="00287C03" w:rsidRDefault="00000000">
      <w:r>
        <w:br w:type="page"/>
      </w:r>
    </w:p>
    <w:p w14:paraId="57F9962F" w14:textId="77777777" w:rsidR="00287C03" w:rsidRDefault="00000000">
      <w:pPr>
        <w:pStyle w:val="Balk1"/>
        <w:jc w:val="center"/>
      </w:pPr>
      <w:r>
        <w:lastRenderedPageBreak/>
        <w:t>BC Seed 2 Loss Curve</w:t>
      </w:r>
    </w:p>
    <w:p w14:paraId="1D03786C" w14:textId="77777777" w:rsidR="00287C03" w:rsidRDefault="00000000">
      <w:pPr>
        <w:jc w:val="center"/>
      </w:pPr>
      <w:r>
        <w:rPr>
          <w:noProof/>
        </w:rPr>
        <w:drawing>
          <wp:inline distT="0" distB="0" distL="0" distR="0" wp14:anchorId="0BF04545" wp14:editId="1B9E27E8">
            <wp:extent cx="8046720" cy="4470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BC_Seed_2_Loss_Cur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7791" w14:textId="77777777" w:rsidR="00287C03" w:rsidRDefault="00000000">
      <w:r>
        <w:br w:type="page"/>
      </w:r>
    </w:p>
    <w:p w14:paraId="1D0AAF39" w14:textId="77777777" w:rsidR="00287C03" w:rsidRDefault="00000000">
      <w:pPr>
        <w:pStyle w:val="Balk1"/>
        <w:jc w:val="center"/>
      </w:pPr>
      <w:r>
        <w:lastRenderedPageBreak/>
        <w:t>BC Seed 2 Accuracy Curve</w:t>
      </w:r>
    </w:p>
    <w:p w14:paraId="3DF0E45D" w14:textId="77777777" w:rsidR="00287C03" w:rsidRDefault="00000000">
      <w:pPr>
        <w:jc w:val="center"/>
      </w:pPr>
      <w:r>
        <w:rPr>
          <w:noProof/>
        </w:rPr>
        <w:drawing>
          <wp:inline distT="0" distB="0" distL="0" distR="0" wp14:anchorId="1D6DBFD5" wp14:editId="16650BF9">
            <wp:extent cx="8046720" cy="4470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BC_Seed_2_Accuracy_Cu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7C03" w:rsidSect="00034616">
      <w:pgSz w:w="15840" w:h="12240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B805F1"/>
    <w:multiLevelType w:val="hybridMultilevel"/>
    <w:tmpl w:val="3542B1A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F74476"/>
    <w:multiLevelType w:val="hybridMultilevel"/>
    <w:tmpl w:val="2FA6749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794629">
    <w:abstractNumId w:val="8"/>
  </w:num>
  <w:num w:numId="2" w16cid:durableId="238714677">
    <w:abstractNumId w:val="6"/>
  </w:num>
  <w:num w:numId="3" w16cid:durableId="1082066591">
    <w:abstractNumId w:val="5"/>
  </w:num>
  <w:num w:numId="4" w16cid:durableId="588538485">
    <w:abstractNumId w:val="4"/>
  </w:num>
  <w:num w:numId="5" w16cid:durableId="1211648896">
    <w:abstractNumId w:val="7"/>
  </w:num>
  <w:num w:numId="6" w16cid:durableId="158471867">
    <w:abstractNumId w:val="3"/>
  </w:num>
  <w:num w:numId="7" w16cid:durableId="681279368">
    <w:abstractNumId w:val="2"/>
  </w:num>
  <w:num w:numId="8" w16cid:durableId="810635506">
    <w:abstractNumId w:val="1"/>
  </w:num>
  <w:num w:numId="9" w16cid:durableId="840315481">
    <w:abstractNumId w:val="0"/>
  </w:num>
  <w:num w:numId="10" w16cid:durableId="1339774061">
    <w:abstractNumId w:val="9"/>
  </w:num>
  <w:num w:numId="11" w16cid:durableId="8447106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9E3"/>
    <w:rsid w:val="0015074B"/>
    <w:rsid w:val="00287C03"/>
    <w:rsid w:val="0029639D"/>
    <w:rsid w:val="00326F90"/>
    <w:rsid w:val="00AA1D8D"/>
    <w:rsid w:val="00B47730"/>
    <w:rsid w:val="00CB0664"/>
    <w:rsid w:val="00FC1B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3B824E"/>
  <w14:defaultImageDpi w14:val="300"/>
  <w15:docId w15:val="{97A99728-C437-40FA-B65F-293E3102D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Fırat Bozkur</cp:lastModifiedBy>
  <cp:revision>2</cp:revision>
  <dcterms:created xsi:type="dcterms:W3CDTF">2013-12-23T23:15:00Z</dcterms:created>
  <dcterms:modified xsi:type="dcterms:W3CDTF">2026-06-19T09:54:00Z</dcterms:modified>
  <cp:category/>
</cp:coreProperties>
</file>